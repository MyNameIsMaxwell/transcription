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 xml:space="preserve">### Краткое содержание в виде списка ключевых тезисов:  </w:t>
        <w:br/>
        <w:br/>
        <w:t xml:space="preserve">1. **Цель документа** – создать краткое содержание в форме списка ключевых тезисов.  </w:t>
        <w:br/>
        <w:t xml:space="preserve">2. **Формат** – перечисление основных идей в виде пунктов.  </w:t>
        <w:br/>
        <w:t xml:space="preserve">3. **Требования**:  </w:t>
        <w:br/>
        <w:t xml:space="preserve">   - Максимально отражать суть исходного текста.  </w:t>
        <w:br/>
        <w:t xml:space="preserve">   - Быть лаконичным и информативным.  </w:t>
        <w:br/>
        <w:t xml:space="preserve">   - Подходить для использования в качестве протокола.  </w:t>
        <w:br/>
        <w:t xml:space="preserve">4. **Применение** – документ может служить для:  </w:t>
        <w:br/>
        <w:t xml:space="preserve">   - Быстрого ознакомления с содержанием.  </w:t>
        <w:br/>
        <w:t xml:space="preserve">   - Фиксации ключевых моментов.  </w:t>
        <w:br/>
        <w:t xml:space="preserve">   - Использования в официальных записях (протоколах).  </w:t>
        <w:br/>
        <w:t xml:space="preserve">5. **Структура** – каждый тезис должен быть четким и самостоятельным.  </w:t>
        <w:br/>
        <w:br/>
        <w:t>*(При необходимости можно дополнить конкретными тезисами из исходного текста.)*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